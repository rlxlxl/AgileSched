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4CCE" w:rsidRPr="001E6996" w:rsidRDefault="00000000">
      <w:pPr>
        <w:jc w:val="center"/>
        <w:rPr>
          <w:lang w:val="ru-RU"/>
        </w:rPr>
      </w:pPr>
      <w:r w:rsidRPr="001E6996">
        <w:rPr>
          <w:b/>
          <w:sz w:val="36"/>
          <w:lang w:val="ru-RU"/>
        </w:rPr>
        <w:t>Руководство пользователя</w:t>
      </w:r>
    </w:p>
    <w:p w:rsidR="00234CCE" w:rsidRPr="001E6996" w:rsidRDefault="00000000">
      <w:pPr>
        <w:jc w:val="center"/>
        <w:rPr>
          <w:lang w:val="ru-RU"/>
        </w:rPr>
      </w:pPr>
      <w:r w:rsidRPr="001E6996">
        <w:rPr>
          <w:sz w:val="28"/>
          <w:lang w:val="ru-RU"/>
        </w:rPr>
        <w:t xml:space="preserve">Бот «Расписание </w:t>
      </w:r>
      <w:proofErr w:type="spellStart"/>
      <w:r w:rsidRPr="001E6996">
        <w:rPr>
          <w:sz w:val="28"/>
          <w:lang w:val="ru-RU"/>
        </w:rPr>
        <w:t>РиМ</w:t>
      </w:r>
      <w:proofErr w:type="spellEnd"/>
      <w:r w:rsidRPr="001E6996">
        <w:rPr>
          <w:sz w:val="28"/>
          <w:lang w:val="ru-RU"/>
        </w:rPr>
        <w:t>»</w:t>
      </w:r>
    </w:p>
    <w:p w:rsidR="00234CCE" w:rsidRDefault="00000000">
      <w:pPr>
        <w:pStyle w:val="1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начать</w:t>
      </w:r>
      <w:proofErr w:type="spellEnd"/>
      <w:r>
        <w:t xml:space="preserve"> (</w:t>
      </w:r>
      <w:proofErr w:type="spellStart"/>
      <w:r>
        <w:t>YouGile</w:t>
      </w:r>
      <w:proofErr w:type="spellEnd"/>
      <w:r>
        <w:t>)</w:t>
      </w:r>
    </w:p>
    <w:p w:rsidR="00234CCE" w:rsidRPr="001E6996" w:rsidRDefault="00000000">
      <w:pPr>
        <w:pStyle w:val="a"/>
        <w:rPr>
          <w:lang w:val="ru-RU"/>
        </w:rPr>
      </w:pPr>
      <w:r w:rsidRPr="001E6996">
        <w:rPr>
          <w:lang w:val="ru-RU"/>
        </w:rPr>
        <w:t xml:space="preserve">Откройте любую задачу в </w:t>
      </w:r>
      <w:proofErr w:type="spellStart"/>
      <w:r>
        <w:t>YouGile</w:t>
      </w:r>
      <w:proofErr w:type="spellEnd"/>
      <w:r w:rsidRPr="001E6996">
        <w:rPr>
          <w:lang w:val="ru-RU"/>
        </w:rPr>
        <w:t>.</w:t>
      </w:r>
    </w:p>
    <w:p w:rsidR="00234CCE" w:rsidRDefault="00000000">
      <w:pPr>
        <w:pStyle w:val="a"/>
      </w:pPr>
      <w:r>
        <w:t>Справа откройте чат задачи.</w:t>
      </w:r>
    </w:p>
    <w:p w:rsidR="00234CCE" w:rsidRDefault="00000000">
      <w:pPr>
        <w:pStyle w:val="a"/>
      </w:pPr>
      <w:r>
        <w:t>Напишите команду /start.</w:t>
      </w:r>
    </w:p>
    <w:p w:rsidR="00234CCE" w:rsidRPr="001E6996" w:rsidRDefault="00000000">
      <w:pPr>
        <w:pStyle w:val="a"/>
        <w:rPr>
          <w:lang w:val="ru-RU"/>
        </w:rPr>
      </w:pPr>
      <w:r w:rsidRPr="001E6996">
        <w:rPr>
          <w:lang w:val="ru-RU"/>
        </w:rPr>
        <w:t>Дальше отвечайте номерами пунктов меню (1, 2, 3…).</w:t>
      </w:r>
    </w:p>
    <w:p w:rsidR="00234CCE" w:rsidRPr="00A357AF" w:rsidRDefault="00000000">
      <w:pPr>
        <w:rPr>
          <w:lang w:val="ru-RU"/>
        </w:rPr>
      </w:pPr>
      <w:r w:rsidRPr="001E6996">
        <w:rPr>
          <w:lang w:val="ru-RU"/>
        </w:rPr>
        <w:t>После каждого действия бот снова показывает главное меню — повторно вводить /</w:t>
      </w:r>
      <w:r>
        <w:t>start</w:t>
      </w:r>
      <w:r w:rsidRPr="001E6996">
        <w:rPr>
          <w:lang w:val="ru-RU"/>
        </w:rPr>
        <w:t xml:space="preserve"> не нужно. </w:t>
      </w:r>
      <w:r w:rsidRPr="00A357AF">
        <w:rPr>
          <w:lang w:val="ru-RU"/>
        </w:rPr>
        <w:t>Чтобы прервать текущий шаг, напишите /</w:t>
      </w:r>
      <w:r>
        <w:t>cancel</w:t>
      </w:r>
      <w:r w:rsidRPr="00A357AF">
        <w:rPr>
          <w:lang w:val="ru-RU"/>
        </w:rPr>
        <w:t>.</w:t>
      </w:r>
    </w:p>
    <w:p w:rsidR="00234CCE" w:rsidRDefault="00000000">
      <w:pPr>
        <w:pStyle w:val="1"/>
      </w:pPr>
      <w:proofErr w:type="spellStart"/>
      <w:r>
        <w:t>Главное</w:t>
      </w:r>
      <w:proofErr w:type="spellEnd"/>
      <w:r>
        <w:t xml:space="preserve"> </w:t>
      </w:r>
      <w:proofErr w:type="spellStart"/>
      <w:r>
        <w:t>меню</w:t>
      </w:r>
      <w:proofErr w:type="spellEnd"/>
    </w:p>
    <w:p w:rsidR="00234CCE" w:rsidRDefault="00000000">
      <w:pPr>
        <w:pStyle w:val="a0"/>
      </w:pPr>
      <w:r>
        <w:t>1 — Заполнить расписание</w:t>
      </w:r>
    </w:p>
    <w:p w:rsidR="00234CCE" w:rsidRDefault="00000000">
      <w:pPr>
        <w:pStyle w:val="a0"/>
      </w:pPr>
      <w:r>
        <w:t>2 — Привязать профиль</w:t>
      </w:r>
    </w:p>
    <w:p w:rsidR="00234CCE" w:rsidRDefault="00000000">
      <w:pPr>
        <w:pStyle w:val="a0"/>
      </w:pPr>
      <w:r>
        <w:t>3 — Моё расписание</w:t>
      </w:r>
    </w:p>
    <w:p w:rsidR="00234CCE" w:rsidRDefault="00000000" w:rsidP="001E6996">
      <w:pPr>
        <w:pStyle w:val="a0"/>
      </w:pPr>
      <w:r>
        <w:t xml:space="preserve">4 — </w:t>
      </w:r>
      <w:proofErr w:type="spellStart"/>
      <w:r>
        <w:t>Статус</w:t>
      </w:r>
      <w:proofErr w:type="spellEnd"/>
    </w:p>
    <w:p w:rsidR="00234CCE" w:rsidRPr="001E6996" w:rsidRDefault="00000000">
      <w:pPr>
        <w:pStyle w:val="1"/>
        <w:rPr>
          <w:lang w:val="ru-RU"/>
        </w:rPr>
      </w:pPr>
      <w:r w:rsidRPr="001E6996">
        <w:rPr>
          <w:lang w:val="ru-RU"/>
        </w:rPr>
        <w:t>Привязать профиль</w:t>
      </w:r>
    </w:p>
    <w:p w:rsidR="00234CCE" w:rsidRPr="001E6996" w:rsidRDefault="00000000">
      <w:pPr>
        <w:rPr>
          <w:lang w:val="ru-RU"/>
        </w:rPr>
      </w:pPr>
      <w:r w:rsidRPr="001E6996">
        <w:rPr>
          <w:lang w:val="ru-RU"/>
        </w:rPr>
        <w:t xml:space="preserve">Сначала один раз привяжите себя к строке в </w:t>
      </w:r>
      <w:r>
        <w:t>Excel</w:t>
      </w:r>
      <w:r w:rsidRPr="001E6996">
        <w:rPr>
          <w:lang w:val="ru-RU"/>
        </w:rPr>
        <w:t>. Выберите пункт «Привязать профиль»</w:t>
      </w:r>
      <w:r w:rsidR="00A357AF">
        <w:rPr>
          <w:lang w:val="ru-RU"/>
        </w:rPr>
        <w:t xml:space="preserve"> </w:t>
      </w:r>
      <w:r w:rsidRPr="001E6996">
        <w:rPr>
          <w:lang w:val="ru-RU"/>
        </w:rPr>
        <w:t>и укажите:</w:t>
      </w:r>
    </w:p>
    <w:p w:rsidR="00234CCE" w:rsidRDefault="00000000">
      <w:pPr>
        <w:pStyle w:val="a0"/>
      </w:pPr>
      <w:proofErr w:type="spellStart"/>
      <w:r>
        <w:t>отдел</w:t>
      </w:r>
      <w:proofErr w:type="spellEnd"/>
      <w:r>
        <w:t>;</w:t>
      </w:r>
    </w:p>
    <w:p w:rsidR="00234CCE" w:rsidRDefault="00000000">
      <w:pPr>
        <w:pStyle w:val="a0"/>
      </w:pPr>
      <w:r>
        <w:t>себя в списке сотрудников;</w:t>
      </w:r>
    </w:p>
    <w:p w:rsidR="00234CCE" w:rsidRPr="001E6996" w:rsidRDefault="00000000">
      <w:pPr>
        <w:pStyle w:val="a0"/>
        <w:rPr>
          <w:lang w:val="ru-RU"/>
        </w:rPr>
      </w:pPr>
      <w:r w:rsidRPr="001E6996">
        <w:rPr>
          <w:lang w:val="ru-RU"/>
        </w:rPr>
        <w:t>ставку: 1 (полная, норма 40 ч/</w:t>
      </w:r>
      <w:proofErr w:type="spellStart"/>
      <w:r w:rsidRPr="001E6996">
        <w:rPr>
          <w:lang w:val="ru-RU"/>
        </w:rPr>
        <w:t>нед</w:t>
      </w:r>
      <w:proofErr w:type="spellEnd"/>
      <w:r w:rsidRPr="001E6996">
        <w:rPr>
          <w:lang w:val="ru-RU"/>
        </w:rPr>
        <w:t>) или 0,5 (полставки, 20 ч/</w:t>
      </w:r>
      <w:proofErr w:type="spellStart"/>
      <w:r w:rsidRPr="001E6996">
        <w:rPr>
          <w:lang w:val="ru-RU"/>
        </w:rPr>
        <w:t>нед</w:t>
      </w:r>
      <w:proofErr w:type="spellEnd"/>
      <w:r w:rsidRPr="001E6996">
        <w:rPr>
          <w:lang w:val="ru-RU"/>
        </w:rPr>
        <w:t>);</w:t>
      </w:r>
    </w:p>
    <w:p w:rsidR="00234CCE" w:rsidRPr="001E6996" w:rsidRDefault="00000000">
      <w:pPr>
        <w:pStyle w:val="a0"/>
        <w:rPr>
          <w:lang w:val="ru-RU"/>
        </w:rPr>
      </w:pPr>
      <w:r w:rsidRPr="001E6996">
        <w:rPr>
          <w:lang w:val="ru-RU"/>
        </w:rPr>
        <w:t>обед: без обеда / 30 / 45 / 60 / 90 минут (вычитается из часов дня).</w:t>
      </w:r>
    </w:p>
    <w:p w:rsidR="00234CCE" w:rsidRPr="001E6996" w:rsidRDefault="00000000">
      <w:pPr>
        <w:rPr>
          <w:lang w:val="ru-RU"/>
        </w:rPr>
      </w:pPr>
      <w:r w:rsidRPr="001E6996">
        <w:rPr>
          <w:lang w:val="ru-RU"/>
        </w:rPr>
        <w:t>После привязки при заполнении расписания бот сам подставит вашего сотрудника — отдел и ФИО выбирать заново не нужно. «Моё расписание» тоже использует этот профиль.</w:t>
      </w:r>
    </w:p>
    <w:p w:rsidR="00234CCE" w:rsidRPr="001E6996" w:rsidRDefault="00000000">
      <w:pPr>
        <w:pStyle w:val="1"/>
        <w:rPr>
          <w:lang w:val="ru-RU"/>
        </w:rPr>
      </w:pPr>
      <w:r w:rsidRPr="001E6996">
        <w:rPr>
          <w:lang w:val="ru-RU"/>
        </w:rPr>
        <w:t>Заполнить расписание</w:t>
      </w:r>
    </w:p>
    <w:p w:rsidR="00234CCE" w:rsidRPr="001E6996" w:rsidRDefault="00000000">
      <w:pPr>
        <w:rPr>
          <w:lang w:val="ru-RU"/>
        </w:rPr>
      </w:pPr>
      <w:r w:rsidRPr="001E6996">
        <w:rPr>
          <w:lang w:val="ru-RU"/>
        </w:rPr>
        <w:t>Выберите пункт 1 «Заполнить расписание».</w:t>
      </w:r>
    </w:p>
    <w:p w:rsidR="00234CCE" w:rsidRPr="001E6996" w:rsidRDefault="00000000">
      <w:pPr>
        <w:pStyle w:val="21"/>
        <w:rPr>
          <w:lang w:val="ru-RU"/>
        </w:rPr>
      </w:pPr>
      <w:r w:rsidRPr="001E6996">
        <w:rPr>
          <w:lang w:val="ru-RU"/>
        </w:rPr>
        <w:t>Лист и неделя</w:t>
      </w:r>
    </w:p>
    <w:p w:rsidR="00234CCE" w:rsidRPr="001E6996" w:rsidRDefault="00000000">
      <w:pPr>
        <w:rPr>
          <w:lang w:val="ru-RU"/>
        </w:rPr>
      </w:pPr>
      <w:r w:rsidRPr="001E6996">
        <w:rPr>
          <w:lang w:val="ru-RU"/>
        </w:rPr>
        <w:t xml:space="preserve">Бот сам выбирает лист </w:t>
      </w:r>
      <w:r>
        <w:t>Excel</w:t>
      </w:r>
      <w:r w:rsidRPr="001E6996">
        <w:rPr>
          <w:lang w:val="ru-RU"/>
        </w:rPr>
        <w:t xml:space="preserve"> по сегодняшней дате (например, «</w:t>
      </w:r>
      <w:proofErr w:type="spellStart"/>
      <w:r w:rsidRPr="001E6996">
        <w:rPr>
          <w:lang w:val="ru-RU"/>
        </w:rPr>
        <w:t>Расписашка</w:t>
      </w:r>
      <w:proofErr w:type="spellEnd"/>
      <w:r w:rsidRPr="001E6996">
        <w:rPr>
          <w:lang w:val="ru-RU"/>
        </w:rPr>
        <w:t xml:space="preserve"> 2026 ИЮЛЬ») и текущую неделю на этом листе. Если не удалось определить — попросит выбрать лист или неделю вручную.</w:t>
      </w:r>
    </w:p>
    <w:p w:rsidR="00234CCE" w:rsidRPr="001E6996" w:rsidRDefault="00000000">
      <w:pPr>
        <w:pStyle w:val="21"/>
        <w:rPr>
          <w:lang w:val="ru-RU"/>
        </w:rPr>
      </w:pPr>
      <w:r w:rsidRPr="001E6996">
        <w:rPr>
          <w:lang w:val="ru-RU"/>
        </w:rPr>
        <w:t>Как заполнить</w:t>
      </w:r>
    </w:p>
    <w:p w:rsidR="00234CCE" w:rsidRPr="001E6996" w:rsidRDefault="00000000">
      <w:pPr>
        <w:rPr>
          <w:lang w:val="ru-RU"/>
        </w:rPr>
      </w:pPr>
      <w:r w:rsidRPr="001E6996">
        <w:rPr>
          <w:lang w:val="ru-RU"/>
        </w:rPr>
        <w:t xml:space="preserve">После выбора (или </w:t>
      </w:r>
      <w:proofErr w:type="spellStart"/>
      <w:r w:rsidRPr="001E6996">
        <w:rPr>
          <w:lang w:val="ru-RU"/>
        </w:rPr>
        <w:t>автоподстановки</w:t>
      </w:r>
      <w:proofErr w:type="spellEnd"/>
      <w:r w:rsidRPr="001E6996">
        <w:rPr>
          <w:lang w:val="ru-RU"/>
        </w:rPr>
        <w:t>) сотрудника бот спросит способ:</w:t>
      </w:r>
    </w:p>
    <w:p w:rsidR="00234CCE" w:rsidRPr="001E6996" w:rsidRDefault="00000000">
      <w:pPr>
        <w:pStyle w:val="a0"/>
        <w:rPr>
          <w:lang w:val="ru-RU"/>
        </w:rPr>
      </w:pPr>
      <w:r w:rsidRPr="001E6996">
        <w:rPr>
          <w:lang w:val="ru-RU"/>
        </w:rPr>
        <w:t>Пошагово — дни, время и вид работы выбираются номерами из списков.</w:t>
      </w:r>
    </w:p>
    <w:p w:rsidR="00234CCE" w:rsidRPr="001E6996" w:rsidRDefault="00000000">
      <w:pPr>
        <w:pStyle w:val="a0"/>
        <w:rPr>
          <w:lang w:val="ru-RU"/>
        </w:rPr>
      </w:pPr>
      <w:r w:rsidRPr="001E6996">
        <w:rPr>
          <w:lang w:val="ru-RU"/>
        </w:rPr>
        <w:lastRenderedPageBreak/>
        <w:t>Одним сообщением — вы пишете расписание текстом.</w:t>
      </w:r>
    </w:p>
    <w:p w:rsidR="00234CCE" w:rsidRPr="001E6996" w:rsidRDefault="00000000">
      <w:pPr>
        <w:rPr>
          <w:lang w:val="ru-RU"/>
        </w:rPr>
      </w:pPr>
      <w:r w:rsidRPr="001E6996">
        <w:rPr>
          <w:b/>
          <w:lang w:val="ru-RU"/>
        </w:rPr>
        <w:t>Пример свободного ввода:</w:t>
      </w:r>
    </w:p>
    <w:p w:rsidR="00234CCE" w:rsidRPr="001E6996" w:rsidRDefault="00000000">
      <w:pPr>
        <w:rPr>
          <w:lang w:val="ru-RU"/>
        </w:rPr>
      </w:pPr>
      <w:proofErr w:type="spellStart"/>
      <w:r w:rsidRPr="001E6996">
        <w:rPr>
          <w:lang w:val="ru-RU"/>
        </w:rPr>
        <w:t>Пн</w:t>
      </w:r>
      <w:proofErr w:type="spellEnd"/>
      <w:r w:rsidRPr="001E6996">
        <w:rPr>
          <w:lang w:val="ru-RU"/>
        </w:rPr>
        <w:t xml:space="preserve"> 9:00-18:00, Вт 10:00-19:00, Ср 9-18</w:t>
      </w:r>
      <w:r w:rsidR="001E6996">
        <w:rPr>
          <w:lang w:val="ru-RU"/>
        </w:rPr>
        <w:t xml:space="preserve"> (можно с маленькой буквы)</w:t>
      </w:r>
    </w:p>
    <w:p w:rsidR="00234CCE" w:rsidRPr="001E6996" w:rsidRDefault="00000000">
      <w:pPr>
        <w:rPr>
          <w:lang w:val="ru-RU"/>
        </w:rPr>
      </w:pPr>
      <w:r w:rsidRPr="001E6996">
        <w:rPr>
          <w:lang w:val="ru-RU"/>
        </w:rPr>
        <w:t>Можно указывать несколько дней через запятую. Затем выберите вид работы и подтвердите сохранение.</w:t>
      </w:r>
    </w:p>
    <w:p w:rsidR="00234CCE" w:rsidRPr="001E6996" w:rsidRDefault="00000000">
      <w:pPr>
        <w:pStyle w:val="21"/>
        <w:rPr>
          <w:lang w:val="ru-RU"/>
        </w:rPr>
      </w:pPr>
      <w:r w:rsidRPr="001E6996">
        <w:rPr>
          <w:lang w:val="ru-RU"/>
        </w:rPr>
        <w:t xml:space="preserve">Виды работы (что пишется в </w:t>
      </w:r>
      <w:r>
        <w:t>Excel</w:t>
      </w:r>
      <w:r w:rsidRPr="001E6996">
        <w:rPr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234CCE">
        <w:tc>
          <w:tcPr>
            <w:tcW w:w="3230" w:type="dxa"/>
          </w:tcPr>
          <w:p w:rsidR="00234CCE" w:rsidRDefault="00000000">
            <w:proofErr w:type="spellStart"/>
            <w:r>
              <w:t>Тип</w:t>
            </w:r>
            <w:proofErr w:type="spellEnd"/>
          </w:p>
        </w:tc>
        <w:tc>
          <w:tcPr>
            <w:tcW w:w="3230" w:type="dxa"/>
          </w:tcPr>
          <w:p w:rsidR="00234CCE" w:rsidRDefault="00000000">
            <w:r>
              <w:t>В ячейке</w:t>
            </w:r>
          </w:p>
        </w:tc>
        <w:tc>
          <w:tcPr>
            <w:tcW w:w="3230" w:type="dxa"/>
          </w:tcPr>
          <w:p w:rsidR="00234CCE" w:rsidRDefault="00000000">
            <w:r>
              <w:t>Примечание</w:t>
            </w:r>
          </w:p>
        </w:tc>
      </w:tr>
      <w:tr w:rsidR="00234CCE">
        <w:tc>
          <w:tcPr>
            <w:tcW w:w="3230" w:type="dxa"/>
          </w:tcPr>
          <w:p w:rsidR="00234CCE" w:rsidRDefault="00000000">
            <w:r>
              <w:t>Полуочно (0,5 ч)</w:t>
            </w:r>
          </w:p>
        </w:tc>
        <w:tc>
          <w:tcPr>
            <w:tcW w:w="3230" w:type="dxa"/>
          </w:tcPr>
          <w:p w:rsidR="00234CCE" w:rsidRDefault="00000000">
            <w:r>
              <w:t>0.5</w:t>
            </w:r>
          </w:p>
        </w:tc>
        <w:tc>
          <w:tcPr>
            <w:tcW w:w="3230" w:type="dxa"/>
          </w:tcPr>
          <w:p w:rsidR="00234CCE" w:rsidRDefault="00000000">
            <w:r>
              <w:t>Полчаса слота</w:t>
            </w:r>
          </w:p>
        </w:tc>
      </w:tr>
      <w:tr w:rsidR="00234CCE" w:rsidRPr="001E6996">
        <w:tc>
          <w:tcPr>
            <w:tcW w:w="3230" w:type="dxa"/>
          </w:tcPr>
          <w:p w:rsidR="00234CCE" w:rsidRDefault="00000000">
            <w:r>
              <w:t>Очно</w:t>
            </w:r>
          </w:p>
        </w:tc>
        <w:tc>
          <w:tcPr>
            <w:tcW w:w="3230" w:type="dxa"/>
          </w:tcPr>
          <w:p w:rsidR="00234CCE" w:rsidRDefault="00000000">
            <w:r>
              <w:t>1</w:t>
            </w:r>
          </w:p>
        </w:tc>
        <w:tc>
          <w:tcPr>
            <w:tcW w:w="3230" w:type="dxa"/>
          </w:tcPr>
          <w:p w:rsidR="00234CCE" w:rsidRPr="001E6996" w:rsidRDefault="00000000">
            <w:pPr>
              <w:rPr>
                <w:lang w:val="ru-RU"/>
              </w:rPr>
            </w:pPr>
            <w:r w:rsidRPr="001E6996">
              <w:rPr>
                <w:lang w:val="ru-RU"/>
              </w:rPr>
              <w:t>Полный час, обычно зелёная заливка</w:t>
            </w:r>
          </w:p>
        </w:tc>
      </w:tr>
      <w:tr w:rsidR="00234CCE">
        <w:tc>
          <w:tcPr>
            <w:tcW w:w="3230" w:type="dxa"/>
          </w:tcPr>
          <w:p w:rsidR="00234CCE" w:rsidRDefault="00000000">
            <w:proofErr w:type="spellStart"/>
            <w:r>
              <w:t>Дистанционно</w:t>
            </w:r>
            <w:proofErr w:type="spellEnd"/>
          </w:p>
        </w:tc>
        <w:tc>
          <w:tcPr>
            <w:tcW w:w="3230" w:type="dxa"/>
          </w:tcPr>
          <w:p w:rsidR="00234CCE" w:rsidRDefault="00000000">
            <w:r>
              <w:t>Д</w:t>
            </w:r>
          </w:p>
        </w:tc>
        <w:tc>
          <w:tcPr>
            <w:tcW w:w="3230" w:type="dxa"/>
          </w:tcPr>
          <w:p w:rsidR="00234CCE" w:rsidRDefault="00000000">
            <w:r>
              <w:t>Считается как 1 час</w:t>
            </w:r>
          </w:p>
        </w:tc>
      </w:tr>
    </w:tbl>
    <w:p w:rsidR="00234CCE" w:rsidRPr="001E6996" w:rsidRDefault="00000000">
      <w:pPr>
        <w:rPr>
          <w:lang w:val="ru-RU"/>
        </w:rPr>
      </w:pPr>
      <w:r w:rsidRPr="001E6996">
        <w:rPr>
          <w:lang w:val="ru-RU"/>
        </w:rPr>
        <w:t>После сохранения бот покажет, сколько ячеек обновлено, и сводку часов за неделю (с учётом обеда и нормы).</w:t>
      </w:r>
    </w:p>
    <w:p w:rsidR="00234CCE" w:rsidRPr="001E6996" w:rsidRDefault="00000000">
      <w:pPr>
        <w:pStyle w:val="1"/>
        <w:rPr>
          <w:lang w:val="ru-RU"/>
        </w:rPr>
      </w:pPr>
      <w:r w:rsidRPr="001E6996">
        <w:rPr>
          <w:lang w:val="ru-RU"/>
        </w:rPr>
        <w:t>Моё расписание</w:t>
      </w:r>
    </w:p>
    <w:p w:rsidR="00234CCE" w:rsidRPr="001E6996" w:rsidRDefault="00000000">
      <w:pPr>
        <w:rPr>
          <w:lang w:val="ru-RU"/>
        </w:rPr>
      </w:pPr>
      <w:r w:rsidRPr="001E6996">
        <w:rPr>
          <w:lang w:val="ru-RU"/>
        </w:rPr>
        <w:t>Пункт 3 «Моё расписание» показывает вашу текущую неделю: дни, часы, вычет обеда и сверку с нормой по ставке. Нужен привязанный профиль.</w:t>
      </w:r>
    </w:p>
    <w:p w:rsidR="00234CCE" w:rsidRPr="00A357AF" w:rsidRDefault="00000000">
      <w:pPr>
        <w:pStyle w:val="1"/>
        <w:rPr>
          <w:lang w:val="ru-RU"/>
        </w:rPr>
      </w:pPr>
      <w:r w:rsidRPr="00A357AF">
        <w:rPr>
          <w:lang w:val="ru-RU"/>
        </w:rPr>
        <w:t xml:space="preserve">Как смотреть </w:t>
      </w:r>
      <w:proofErr w:type="spellStart"/>
      <w:r w:rsidR="00A357AF">
        <w:rPr>
          <w:lang w:val="ru-RU"/>
        </w:rPr>
        <w:t>расписашку</w:t>
      </w:r>
      <w:proofErr w:type="spellEnd"/>
      <w:r w:rsidR="00A357AF">
        <w:rPr>
          <w:lang w:val="ru-RU"/>
        </w:rPr>
        <w:t xml:space="preserve"> после заполнения</w:t>
      </w:r>
    </w:p>
    <w:p w:rsidR="00234CCE" w:rsidRPr="001E6996" w:rsidRDefault="00000000">
      <w:pPr>
        <w:pStyle w:val="a0"/>
        <w:rPr>
          <w:lang w:val="ru-RU"/>
        </w:rPr>
      </w:pPr>
      <w:r w:rsidRPr="001E6996">
        <w:rPr>
          <w:lang w:val="ru-RU"/>
        </w:rPr>
        <w:t>Открывайте файл как .</w:t>
      </w:r>
      <w:r>
        <w:t>xlsx</w:t>
      </w:r>
      <w:r w:rsidRPr="001E6996">
        <w:rPr>
          <w:lang w:val="ru-RU"/>
        </w:rPr>
        <w:t xml:space="preserve"> в </w:t>
      </w:r>
      <w:r>
        <w:t>Excel</w:t>
      </w:r>
      <w:r w:rsidRPr="001E6996">
        <w:rPr>
          <w:lang w:val="ru-RU"/>
        </w:rPr>
        <w:t xml:space="preserve"> / </w:t>
      </w:r>
      <w:r>
        <w:t>Numbers</w:t>
      </w:r>
      <w:r w:rsidRPr="001E6996">
        <w:rPr>
          <w:lang w:val="ru-RU"/>
        </w:rPr>
        <w:t xml:space="preserve"> / скачивайте с Диска.</w:t>
      </w:r>
    </w:p>
    <w:p w:rsidR="00234CCE" w:rsidRPr="001E6996" w:rsidRDefault="00000000">
      <w:pPr>
        <w:pStyle w:val="a0"/>
        <w:rPr>
          <w:lang w:val="ru-RU"/>
        </w:rPr>
      </w:pPr>
      <w:r w:rsidRPr="001E6996">
        <w:rPr>
          <w:lang w:val="ru-RU"/>
        </w:rPr>
        <w:t xml:space="preserve">Не открывайте через «Открыть в </w:t>
      </w:r>
      <w:r>
        <w:t>Google</w:t>
      </w:r>
      <w:r w:rsidRPr="001E6996">
        <w:rPr>
          <w:lang w:val="ru-RU"/>
        </w:rPr>
        <w:t xml:space="preserve"> Таблицах» </w:t>
      </w:r>
      <w:r w:rsidR="00980412">
        <w:rPr>
          <w:lang w:val="ru-RU"/>
        </w:rPr>
        <w:t>-</w:t>
      </w:r>
      <w:r w:rsidRPr="001E6996">
        <w:rPr>
          <w:lang w:val="ru-RU"/>
        </w:rPr>
        <w:t xml:space="preserve"> цвета и стили часто ломаются.</w:t>
      </w:r>
    </w:p>
    <w:p w:rsidR="00234CCE" w:rsidRPr="001E6996" w:rsidRDefault="00000000">
      <w:pPr>
        <w:pStyle w:val="a0"/>
        <w:rPr>
          <w:lang w:val="ru-RU"/>
        </w:rPr>
      </w:pPr>
      <w:r w:rsidRPr="001E6996">
        <w:rPr>
          <w:lang w:val="ru-RU"/>
        </w:rPr>
        <w:t xml:space="preserve">После сохранения ботом подождите 5–30 секунд, пока </w:t>
      </w:r>
      <w:r>
        <w:t>Drive</w:t>
      </w:r>
      <w:r w:rsidRPr="001E6996">
        <w:rPr>
          <w:lang w:val="ru-RU"/>
        </w:rPr>
        <w:t xml:space="preserve"> синхронизирует файл.</w:t>
      </w:r>
    </w:p>
    <w:p w:rsidR="00234CCE" w:rsidRPr="001E6996" w:rsidRDefault="00000000">
      <w:pPr>
        <w:pStyle w:val="a0"/>
        <w:rPr>
          <w:lang w:val="ru-RU"/>
        </w:rPr>
      </w:pPr>
      <w:r w:rsidRPr="001E6996">
        <w:rPr>
          <w:lang w:val="ru-RU"/>
        </w:rPr>
        <w:t xml:space="preserve">Не держите тот же файл открытым в </w:t>
      </w:r>
      <w:r>
        <w:t>Excel</w:t>
      </w:r>
      <w:r w:rsidRPr="001E6996">
        <w:rPr>
          <w:lang w:val="ru-RU"/>
        </w:rPr>
        <w:t xml:space="preserve"> на компьютере, пока бот пишет — возможна блокировка.</w:t>
      </w:r>
    </w:p>
    <w:p w:rsidR="00234CCE" w:rsidRPr="001E6996" w:rsidRDefault="00234CCE">
      <w:pPr>
        <w:rPr>
          <w:lang w:val="ru-RU"/>
        </w:rPr>
      </w:pPr>
    </w:p>
    <w:sectPr w:rsidR="00234CCE" w:rsidRPr="001E6996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4890055">
    <w:abstractNumId w:val="8"/>
  </w:num>
  <w:num w:numId="2" w16cid:durableId="2140150275">
    <w:abstractNumId w:val="6"/>
  </w:num>
  <w:num w:numId="3" w16cid:durableId="615987076">
    <w:abstractNumId w:val="5"/>
  </w:num>
  <w:num w:numId="4" w16cid:durableId="714277743">
    <w:abstractNumId w:val="4"/>
  </w:num>
  <w:num w:numId="5" w16cid:durableId="1666782792">
    <w:abstractNumId w:val="7"/>
  </w:num>
  <w:num w:numId="6" w16cid:durableId="1303344703">
    <w:abstractNumId w:val="3"/>
  </w:num>
  <w:num w:numId="7" w16cid:durableId="1990623084">
    <w:abstractNumId w:val="2"/>
  </w:num>
  <w:num w:numId="8" w16cid:durableId="354354616">
    <w:abstractNumId w:val="1"/>
  </w:num>
  <w:num w:numId="9" w16cid:durableId="1847356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996"/>
    <w:rsid w:val="00234CCE"/>
    <w:rsid w:val="0029639D"/>
    <w:rsid w:val="00326F90"/>
    <w:rsid w:val="008A1729"/>
    <w:rsid w:val="00980412"/>
    <w:rsid w:val="00A357AF"/>
    <w:rsid w:val="00A455DA"/>
    <w:rsid w:val="00AA1D8D"/>
    <w:rsid w:val="00B47730"/>
    <w:rsid w:val="00C404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88C1EC"/>
  <w14:defaultImageDpi w14:val="300"/>
  <w15:docId w15:val="{75AF092A-B044-4041-842E-83830A04B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Слава Викентьев</cp:lastModifiedBy>
  <cp:revision>6</cp:revision>
  <dcterms:created xsi:type="dcterms:W3CDTF">2013-12-23T23:15:00Z</dcterms:created>
  <dcterms:modified xsi:type="dcterms:W3CDTF">2026-07-23T05:03:00Z</dcterms:modified>
  <cp:category/>
</cp:coreProperties>
</file>